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561E" w14:textId="153EC170" w:rsidR="003B6547" w:rsidRDefault="00000000">
      <w:pPr>
        <w:jc w:val="center"/>
        <w:rPr>
          <w:lang w:eastAsia="zh-CN"/>
        </w:rPr>
      </w:pPr>
      <w:bookmarkStart w:id="0" w:name="OLE_LINK2"/>
      <w:r>
        <w:rPr>
          <w:b/>
          <w:sz w:val="28"/>
          <w:lang w:eastAsia="zh-CN"/>
        </w:rPr>
        <w:t>智享</w:t>
      </w:r>
      <w:r>
        <w:rPr>
          <w:b/>
          <w:sz w:val="28"/>
          <w:lang w:eastAsia="zh-CN"/>
        </w:rPr>
        <w:t>AI</w:t>
      </w:r>
      <w:r>
        <w:rPr>
          <w:b/>
          <w:sz w:val="28"/>
          <w:lang w:eastAsia="zh-CN"/>
        </w:rPr>
        <w:t>提示词平台</w:t>
      </w:r>
    </w:p>
    <w:p w14:paraId="59FD7AB7" w14:textId="77777777" w:rsidR="003B6547" w:rsidRDefault="00000000">
      <w:pPr>
        <w:jc w:val="center"/>
        <w:rPr>
          <w:lang w:eastAsia="zh-CN"/>
        </w:rPr>
      </w:pPr>
      <w:r>
        <w:rPr>
          <w:b/>
          <w:sz w:val="28"/>
          <w:lang w:eastAsia="zh-CN"/>
        </w:rPr>
        <w:t>（</w:t>
      </w:r>
      <w:r>
        <w:rPr>
          <w:b/>
          <w:sz w:val="28"/>
          <w:lang w:eastAsia="zh-CN"/>
        </w:rPr>
        <w:t>Web</w:t>
      </w:r>
      <w:r>
        <w:rPr>
          <w:b/>
          <w:sz w:val="28"/>
          <w:lang w:eastAsia="zh-CN"/>
        </w:rPr>
        <w:t>开发</w:t>
      </w:r>
      <w:r>
        <w:rPr>
          <w:b/>
          <w:sz w:val="28"/>
          <w:lang w:eastAsia="zh-CN"/>
        </w:rPr>
        <w:t xml:space="preserve"> + </w:t>
      </w:r>
      <w:r>
        <w:rPr>
          <w:b/>
          <w:sz w:val="28"/>
          <w:lang w:eastAsia="zh-CN"/>
        </w:rPr>
        <w:t>数据库应用）</w:t>
      </w:r>
    </w:p>
    <w:p w14:paraId="6C5992B3" w14:textId="77777777" w:rsidR="003B6547" w:rsidRDefault="00000000">
      <w:pPr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 </w:t>
      </w:r>
      <w:r>
        <w:rPr>
          <w:lang w:eastAsia="zh-CN"/>
        </w:rPr>
        <w:t>项目背景与目标</w:t>
      </w:r>
    </w:p>
    <w:p w14:paraId="435DBD29" w14:textId="03E52C2E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随着大语言模型的广泛应用，</w:t>
      </w:r>
      <w:r>
        <w:rPr>
          <w:lang w:eastAsia="zh-CN"/>
        </w:rPr>
        <w:t xml:space="preserve">AI Prompt </w:t>
      </w:r>
      <w:r>
        <w:rPr>
          <w:lang w:eastAsia="zh-CN"/>
        </w:rPr>
        <w:t>提示词已成为连接用户意图与</w:t>
      </w:r>
      <w:r>
        <w:rPr>
          <w:lang w:eastAsia="zh-CN"/>
        </w:rPr>
        <w:t xml:space="preserve"> AI </w:t>
      </w:r>
      <w:r>
        <w:rPr>
          <w:lang w:eastAsia="zh-CN"/>
        </w:rPr>
        <w:t>能力的关键媒介。高质量的提示词模板能够显著提升</w:t>
      </w:r>
      <w:r>
        <w:rPr>
          <w:lang w:eastAsia="zh-CN"/>
        </w:rPr>
        <w:t xml:space="preserve"> AI </w:t>
      </w:r>
      <w:r>
        <w:rPr>
          <w:lang w:eastAsia="zh-CN"/>
        </w:rPr>
        <w:t>输出效果，但目前缺乏一个系统化的平台来集中管理和共享这些模板。本项目旨在构建一套</w:t>
      </w:r>
      <w:r>
        <w:rPr>
          <w:lang w:eastAsia="zh-CN"/>
        </w:rPr>
        <w:t xml:space="preserve"> B/S </w:t>
      </w:r>
      <w:r>
        <w:rPr>
          <w:lang w:eastAsia="zh-CN"/>
        </w:rPr>
        <w:t>架构（浏览器</w:t>
      </w:r>
      <w:r>
        <w:rPr>
          <w:lang w:eastAsia="zh-CN"/>
        </w:rPr>
        <w:t>/</w:t>
      </w:r>
      <w:r>
        <w:rPr>
          <w:lang w:eastAsia="zh-CN"/>
        </w:rPr>
        <w:t>服务器）的提示词模板平台，通过</w:t>
      </w:r>
      <w:r>
        <w:rPr>
          <w:lang w:eastAsia="zh-CN"/>
        </w:rPr>
        <w:t xml:space="preserve"> Web </w:t>
      </w:r>
      <w:r>
        <w:rPr>
          <w:lang w:eastAsia="zh-CN"/>
        </w:rPr>
        <w:t>界面实现提示词模板的创建、版本管理、分类检索、交易使用等全流程数字化管理。</w:t>
      </w:r>
    </w:p>
    <w:p w14:paraId="7E2EA987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核心目标：</w:t>
      </w:r>
    </w:p>
    <w:p w14:paraId="5F2AA5DD" w14:textId="6D05B46D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掌握数据库设计（</w:t>
      </w:r>
      <w:r>
        <w:rPr>
          <w:lang w:eastAsia="zh-CN"/>
        </w:rPr>
        <w:t xml:space="preserve">E-R </w:t>
      </w:r>
      <w:r>
        <w:rPr>
          <w:lang w:eastAsia="zh-CN"/>
        </w:rPr>
        <w:t>图、范式规范）。</w:t>
      </w:r>
    </w:p>
    <w:p w14:paraId="0229F903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熟练运用</w:t>
      </w:r>
      <w:r>
        <w:rPr>
          <w:lang w:eastAsia="zh-CN"/>
        </w:rPr>
        <w:t xml:space="preserve"> SQL </w:t>
      </w:r>
      <w:r>
        <w:rPr>
          <w:lang w:eastAsia="zh-CN"/>
        </w:rPr>
        <w:t>高级特性（多表查询、事务、存储过程）。</w:t>
      </w:r>
    </w:p>
    <w:p w14:paraId="5B08E7D2" w14:textId="5BF6C8C9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实现</w:t>
      </w:r>
      <w:r>
        <w:rPr>
          <w:lang w:eastAsia="zh-CN"/>
        </w:rPr>
        <w:t xml:space="preserve"> Web </w:t>
      </w:r>
      <w:r>
        <w:rPr>
          <w:lang w:eastAsia="zh-CN"/>
        </w:rPr>
        <w:t>前端与数据库的交互。</w:t>
      </w:r>
    </w:p>
    <w:p w14:paraId="7FB24B36" w14:textId="77777777" w:rsidR="003B6547" w:rsidRDefault="00000000">
      <w:pPr>
        <w:rPr>
          <w:lang w:eastAsia="zh-CN"/>
        </w:rPr>
      </w:pPr>
      <w:r>
        <w:rPr>
          <w:lang w:eastAsia="zh-CN"/>
        </w:rPr>
        <w:t>二、</w:t>
      </w:r>
      <w:r>
        <w:rPr>
          <w:lang w:eastAsia="zh-CN"/>
        </w:rPr>
        <w:t xml:space="preserve"> </w:t>
      </w:r>
      <w:r>
        <w:rPr>
          <w:lang w:eastAsia="zh-CN"/>
        </w:rPr>
        <w:t>系统数据模型</w:t>
      </w:r>
    </w:p>
    <w:p w14:paraId="75FC5458" w14:textId="1111200D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本系统需围绕</w:t>
      </w:r>
      <w:r>
        <w:rPr>
          <w:lang w:eastAsia="zh-CN"/>
        </w:rPr>
        <w:t xml:space="preserve">"AI </w:t>
      </w:r>
      <w:r>
        <w:rPr>
          <w:lang w:eastAsia="zh-CN"/>
        </w:rPr>
        <w:t>提示词模板</w:t>
      </w:r>
      <w:r w:rsidR="005032E6">
        <w:rPr>
          <w:rFonts w:hint="eastAsia"/>
          <w:lang w:eastAsia="zh-CN"/>
        </w:rPr>
        <w:t>开发</w:t>
      </w:r>
      <w:r>
        <w:rPr>
          <w:lang w:eastAsia="zh-CN"/>
        </w:rPr>
        <w:t>"</w:t>
      </w:r>
      <w:r>
        <w:rPr>
          <w:lang w:eastAsia="zh-CN"/>
        </w:rPr>
        <w:t>这一业务场景，自行分析并设计数据库表结构。以下列出系统需要管理的核心业务对象及其关键属性，供设计参考，学生应根据实际需求自行确定实体划分、字段定义、主外键约束及表间关系。</w:t>
      </w:r>
    </w:p>
    <w:p w14:paraId="6C3CAC60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用户：</w:t>
      </w:r>
      <w:r>
        <w:rPr>
          <w:lang w:eastAsia="zh-CN"/>
        </w:rPr>
        <w:t>需管理用户的基本信息（如用户名、密码、联系方式等）、创作者等级（可由平台规则自动计算）、账户余额等。</w:t>
      </w:r>
    </w:p>
    <w:p w14:paraId="6EADDB2E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模板：</w:t>
      </w:r>
      <w:r>
        <w:rPr>
          <w:lang w:eastAsia="zh-CN"/>
        </w:rPr>
        <w:t>需管理模板的标题、适用场景描述、</w:t>
      </w:r>
      <w:r>
        <w:rPr>
          <w:lang w:eastAsia="zh-CN"/>
        </w:rPr>
        <w:t xml:space="preserve">Prompt </w:t>
      </w:r>
      <w:r>
        <w:rPr>
          <w:lang w:eastAsia="zh-CN"/>
        </w:rPr>
        <w:t>内容、定价（支持免费和付费）、上下架状态、使用次数统计、收藏数等。一个模板可被多次编辑，每次编辑产生新版本。</w:t>
      </w:r>
    </w:p>
    <w:p w14:paraId="1EBE5ABD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模板版本：</w:t>
      </w:r>
      <w:r>
        <w:rPr>
          <w:lang w:eastAsia="zh-CN"/>
        </w:rPr>
        <w:t>需记录每个历史版本的</w:t>
      </w:r>
      <w:r>
        <w:rPr>
          <w:lang w:eastAsia="zh-CN"/>
        </w:rPr>
        <w:t xml:space="preserve"> Prompt </w:t>
      </w:r>
      <w:r>
        <w:rPr>
          <w:lang w:eastAsia="zh-CN"/>
        </w:rPr>
        <w:t>内容、版本号、变更说明等，支持查看历史、版本对比和版本回滚。</w:t>
      </w:r>
    </w:p>
    <w:p w14:paraId="07ABD536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标签：</w:t>
      </w:r>
      <w:r>
        <w:rPr>
          <w:lang w:eastAsia="zh-CN"/>
        </w:rPr>
        <w:t>需支持为模板添加多个标签（如</w:t>
      </w:r>
      <w:r>
        <w:rPr>
          <w:lang w:eastAsia="zh-CN"/>
        </w:rPr>
        <w:t>"</w:t>
      </w:r>
      <w:r>
        <w:rPr>
          <w:lang w:eastAsia="zh-CN"/>
        </w:rPr>
        <w:t>写作</w:t>
      </w:r>
      <w:r>
        <w:rPr>
          <w:lang w:eastAsia="zh-CN"/>
        </w:rPr>
        <w:t>""</w:t>
      </w:r>
      <w:r>
        <w:rPr>
          <w:lang w:eastAsia="zh-CN"/>
        </w:rPr>
        <w:t>翻译</w:t>
      </w:r>
      <w:r>
        <w:rPr>
          <w:lang w:eastAsia="zh-CN"/>
        </w:rPr>
        <w:t>""</w:t>
      </w:r>
      <w:r>
        <w:rPr>
          <w:lang w:eastAsia="zh-CN"/>
        </w:rPr>
        <w:t>编程</w:t>
      </w:r>
      <w:r>
        <w:rPr>
          <w:lang w:eastAsia="zh-CN"/>
        </w:rPr>
        <w:t>"</w:t>
      </w:r>
      <w:r>
        <w:rPr>
          <w:lang w:eastAsia="zh-CN"/>
        </w:rPr>
        <w:t>），且标签之间可存在层级关系（如</w:t>
      </w:r>
      <w:r>
        <w:rPr>
          <w:lang w:eastAsia="zh-CN"/>
        </w:rPr>
        <w:t>"</w:t>
      </w:r>
      <w:r>
        <w:rPr>
          <w:lang w:eastAsia="zh-CN"/>
        </w:rPr>
        <w:t>编程</w:t>
      </w:r>
      <w:r>
        <w:rPr>
          <w:lang w:eastAsia="zh-CN"/>
        </w:rPr>
        <w:t>"</w:t>
      </w:r>
      <w:r>
        <w:rPr>
          <w:lang w:eastAsia="zh-CN"/>
        </w:rPr>
        <w:t>下有</w:t>
      </w:r>
      <w:r>
        <w:rPr>
          <w:lang w:eastAsia="zh-CN"/>
        </w:rPr>
        <w:t>"Python""Java"</w:t>
      </w:r>
      <w:r>
        <w:rPr>
          <w:lang w:eastAsia="zh-CN"/>
        </w:rPr>
        <w:t>）。</w:t>
      </w:r>
    </w:p>
    <w:p w14:paraId="661F3635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评分评价：</w:t>
      </w:r>
      <w:r>
        <w:rPr>
          <w:lang w:eastAsia="zh-CN"/>
        </w:rPr>
        <w:t>用户使用模板后可进行评分（</w:t>
      </w:r>
      <w:r>
        <w:rPr>
          <w:lang w:eastAsia="zh-CN"/>
        </w:rPr>
        <w:t xml:space="preserve">1-5 </w:t>
      </w:r>
      <w:r>
        <w:rPr>
          <w:lang w:eastAsia="zh-CN"/>
        </w:rPr>
        <w:t>分）和文字评价。</w:t>
      </w:r>
    </w:p>
    <w:p w14:paraId="566F74EE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订单：</w:t>
      </w:r>
      <w:r>
        <w:rPr>
          <w:lang w:eastAsia="zh-CN"/>
        </w:rPr>
        <w:t>需记录用户购买付费模板的交易信息，包括金额、支付状态等。</w:t>
      </w:r>
    </w:p>
    <w:p w14:paraId="0CE5BAF6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lastRenderedPageBreak/>
        <w:t>使用日志：</w:t>
      </w:r>
      <w:r>
        <w:rPr>
          <w:lang w:eastAsia="zh-CN"/>
        </w:rPr>
        <w:t>需记录每次模板使用的用户、时间、输入参数摘要等，用于统计分析。</w:t>
      </w:r>
    </w:p>
    <w:p w14:paraId="64422371" w14:textId="77777777" w:rsidR="003B6547" w:rsidRDefault="00000000" w:rsidP="005032E6">
      <w:pPr>
        <w:ind w:firstLineChars="200" w:firstLine="482"/>
        <w:jc w:val="both"/>
        <w:rPr>
          <w:lang w:eastAsia="zh-CN"/>
        </w:rPr>
      </w:pPr>
      <w:r>
        <w:rPr>
          <w:b/>
          <w:lang w:eastAsia="zh-CN"/>
        </w:rPr>
        <w:t>活动模板：</w:t>
      </w:r>
      <w:r>
        <w:rPr>
          <w:lang w:eastAsia="zh-CN"/>
        </w:rPr>
        <w:t>需支持限时免费活动的管理，包括活动时间段、限量份数、剩余份数等。</w:t>
      </w:r>
    </w:p>
    <w:p w14:paraId="5856891B" w14:textId="5807A583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以上为参考实体，可自行增减实体和属性，但需在设计文档中详细说明设计依据和范式分析。</w:t>
      </w:r>
    </w:p>
    <w:p w14:paraId="0AD6AF99" w14:textId="77777777" w:rsidR="003B6547" w:rsidRDefault="00000000">
      <w:pPr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 </w:t>
      </w:r>
      <w:r>
        <w:rPr>
          <w:lang w:eastAsia="zh-CN"/>
        </w:rPr>
        <w:t>功能需求</w:t>
      </w:r>
    </w:p>
    <w:p w14:paraId="691B2B70" w14:textId="77777777" w:rsidR="003B6547" w:rsidRDefault="00000000" w:rsidP="005032E6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基础功能模块</w:t>
      </w:r>
    </w:p>
    <w:p w14:paraId="525E63FE" w14:textId="28ACAFE8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需开发网页界面，完成以下业务操作：</w:t>
      </w:r>
    </w:p>
    <w:p w14:paraId="0A2EEE3B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1.</w:t>
      </w:r>
      <w:r w:rsidRPr="008A1584">
        <w:rPr>
          <w:bCs/>
          <w:lang w:eastAsia="zh-CN"/>
        </w:rPr>
        <w:t>用户管理</w:t>
      </w:r>
    </w:p>
    <w:p w14:paraId="4575F093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用户注册、登录（支持邮箱或手机号）。个人主页：展示已发布的模板、收藏列表、使用记录、账户余额和收入明细。创作者等级体系：根据模板被使用次数和评分自动计算等级。</w:t>
      </w:r>
    </w:p>
    <w:p w14:paraId="589B1882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2.</w:t>
      </w:r>
      <w:r w:rsidRPr="008A1584">
        <w:rPr>
          <w:bCs/>
          <w:lang w:eastAsia="zh-CN"/>
        </w:rPr>
        <w:t>模板管理</w:t>
      </w:r>
    </w:p>
    <w:p w14:paraId="51081CA6" w14:textId="4BED3EED" w:rsidR="003B6547" w:rsidRPr="008A1584" w:rsidRDefault="00000000" w:rsidP="005B3A69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创建模板：填写标题、适用场景、</w:t>
      </w:r>
      <w:r w:rsidR="005B3A69">
        <w:rPr>
          <w:rFonts w:hint="eastAsia"/>
          <w:bCs/>
          <w:lang w:eastAsia="zh-CN"/>
        </w:rPr>
        <w:t>设定价格</w:t>
      </w:r>
      <w:r w:rsidRPr="008A1584">
        <w:rPr>
          <w:bCs/>
          <w:lang w:eastAsia="zh-CN"/>
        </w:rPr>
        <w:t>、选择标签</w:t>
      </w:r>
      <w:r w:rsidR="005B3A69">
        <w:rPr>
          <w:rFonts w:hint="eastAsia"/>
          <w:bCs/>
          <w:lang w:eastAsia="zh-CN"/>
        </w:rPr>
        <w:t>分类</w:t>
      </w:r>
      <w:r w:rsidRPr="008A1584">
        <w:rPr>
          <w:bCs/>
          <w:lang w:eastAsia="zh-CN"/>
        </w:rPr>
        <w:t>，编写</w:t>
      </w:r>
      <w:r w:rsidRPr="008A1584">
        <w:rPr>
          <w:bCs/>
          <w:lang w:eastAsia="zh-CN"/>
        </w:rPr>
        <w:t xml:space="preserve"> Prompt </w:t>
      </w:r>
      <w:r w:rsidRPr="008A1584">
        <w:rPr>
          <w:bCs/>
          <w:lang w:eastAsia="zh-CN"/>
        </w:rPr>
        <w:t>内容。版本管理：每次编辑自动生成新版本，支持查看历史版本列表、版本内容对比、回滚到指定版本。</w:t>
      </w:r>
      <w:r w:rsidR="005B3A69">
        <w:rPr>
          <w:rFonts w:hint="eastAsia"/>
          <w:bCs/>
          <w:lang w:eastAsia="zh-CN"/>
        </w:rPr>
        <w:t>支持</w:t>
      </w:r>
      <w:r w:rsidRPr="008A1584">
        <w:rPr>
          <w:bCs/>
          <w:lang w:eastAsia="zh-CN"/>
        </w:rPr>
        <w:t>模板上架</w:t>
      </w:r>
      <w:r w:rsidRPr="008A1584">
        <w:rPr>
          <w:bCs/>
          <w:lang w:eastAsia="zh-CN"/>
        </w:rPr>
        <w:t>/</w:t>
      </w:r>
      <w:r w:rsidRPr="008A1584">
        <w:rPr>
          <w:bCs/>
          <w:lang w:eastAsia="zh-CN"/>
        </w:rPr>
        <w:t>下架状态管理。</w:t>
      </w:r>
    </w:p>
    <w:p w14:paraId="3F3FFBF3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3.</w:t>
      </w:r>
      <w:r w:rsidRPr="008A1584">
        <w:rPr>
          <w:bCs/>
          <w:lang w:eastAsia="zh-CN"/>
        </w:rPr>
        <w:t>标签与分类</w:t>
      </w:r>
    </w:p>
    <w:p w14:paraId="14B1657B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每个模板可添加多个标签。标签支持层级关系。按标签浏览和筛选模板。</w:t>
      </w:r>
    </w:p>
    <w:p w14:paraId="748EEF1B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4.</w:t>
      </w:r>
      <w:r w:rsidRPr="008A1584">
        <w:rPr>
          <w:bCs/>
          <w:lang w:eastAsia="zh-CN"/>
        </w:rPr>
        <w:t>搜索与筛选</w:t>
      </w:r>
    </w:p>
    <w:p w14:paraId="2A77CD54" w14:textId="2FD89D25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关键字搜索：按标题、描述、</w:t>
      </w:r>
      <w:r w:rsidRPr="008A1584">
        <w:rPr>
          <w:bCs/>
          <w:lang w:eastAsia="zh-CN"/>
        </w:rPr>
        <w:t xml:space="preserve">Prompt </w:t>
      </w:r>
      <w:r w:rsidRPr="008A1584">
        <w:rPr>
          <w:bCs/>
          <w:lang w:eastAsia="zh-CN"/>
        </w:rPr>
        <w:t>内容模糊搜索。多条件筛选：标签</w:t>
      </w:r>
      <w:r w:rsidRPr="008A1584">
        <w:rPr>
          <w:bCs/>
          <w:lang w:eastAsia="zh-CN"/>
        </w:rPr>
        <w:t xml:space="preserve"> + </w:t>
      </w:r>
      <w:r w:rsidRPr="008A1584">
        <w:rPr>
          <w:bCs/>
          <w:lang w:eastAsia="zh-CN"/>
        </w:rPr>
        <w:t>评分范围</w:t>
      </w:r>
      <w:r w:rsidRPr="008A1584">
        <w:rPr>
          <w:bCs/>
          <w:lang w:eastAsia="zh-CN"/>
        </w:rPr>
        <w:t xml:space="preserve"> + </w:t>
      </w:r>
      <w:r w:rsidRPr="008A1584">
        <w:rPr>
          <w:bCs/>
          <w:lang w:eastAsia="zh-CN"/>
        </w:rPr>
        <w:t>价格区间</w:t>
      </w:r>
      <w:r w:rsidRPr="008A1584">
        <w:rPr>
          <w:bCs/>
          <w:lang w:eastAsia="zh-CN"/>
        </w:rPr>
        <w:t xml:space="preserve"> + </w:t>
      </w:r>
      <w:r w:rsidRPr="008A1584">
        <w:rPr>
          <w:bCs/>
          <w:lang w:eastAsia="zh-CN"/>
        </w:rPr>
        <w:t>排序方式（热度</w:t>
      </w:r>
      <w:r w:rsidRPr="008A1584">
        <w:rPr>
          <w:bCs/>
          <w:lang w:eastAsia="zh-CN"/>
        </w:rPr>
        <w:t>/</w:t>
      </w:r>
      <w:r w:rsidRPr="008A1584">
        <w:rPr>
          <w:bCs/>
          <w:lang w:eastAsia="zh-CN"/>
        </w:rPr>
        <w:t>最新</w:t>
      </w:r>
      <w:r w:rsidRPr="008A1584">
        <w:rPr>
          <w:bCs/>
          <w:lang w:eastAsia="zh-CN"/>
        </w:rPr>
        <w:t>/</w:t>
      </w:r>
      <w:r w:rsidRPr="008A1584">
        <w:rPr>
          <w:bCs/>
          <w:lang w:eastAsia="zh-CN"/>
        </w:rPr>
        <w:t>评分）。热门模板排行榜（按使用量</w:t>
      </w:r>
      <w:r w:rsidRPr="008A1584">
        <w:rPr>
          <w:bCs/>
          <w:lang w:eastAsia="zh-CN"/>
        </w:rPr>
        <w:t>/</w:t>
      </w:r>
      <w:r w:rsidRPr="008A1584">
        <w:rPr>
          <w:bCs/>
          <w:lang w:eastAsia="zh-CN"/>
        </w:rPr>
        <w:t>评分</w:t>
      </w:r>
      <w:r w:rsidRPr="008A1584">
        <w:rPr>
          <w:bCs/>
          <w:lang w:eastAsia="zh-CN"/>
        </w:rPr>
        <w:t>/</w:t>
      </w:r>
      <w:r w:rsidRPr="008A1584">
        <w:rPr>
          <w:bCs/>
          <w:lang w:eastAsia="zh-CN"/>
        </w:rPr>
        <w:t>收藏数综合排序）。</w:t>
      </w:r>
    </w:p>
    <w:p w14:paraId="510CE65B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5.</w:t>
      </w:r>
      <w:r w:rsidRPr="008A1584">
        <w:rPr>
          <w:bCs/>
          <w:lang w:eastAsia="zh-CN"/>
        </w:rPr>
        <w:t>交易与使用</w:t>
      </w:r>
    </w:p>
    <w:p w14:paraId="76EE1EE7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用户购买付费模板，生成订单记录并扣减账户余额。用户使用模板时记录使用日志。模板使用次数统计（总使用量、近</w:t>
      </w:r>
      <w:r w:rsidRPr="008A1584">
        <w:rPr>
          <w:bCs/>
          <w:lang w:eastAsia="zh-CN"/>
        </w:rPr>
        <w:t xml:space="preserve"> 7 </w:t>
      </w:r>
      <w:r w:rsidRPr="008A1584">
        <w:rPr>
          <w:bCs/>
          <w:lang w:eastAsia="zh-CN"/>
        </w:rPr>
        <w:t>天使用量）。使用后可对模板评分（</w:t>
      </w:r>
      <w:r w:rsidRPr="008A1584">
        <w:rPr>
          <w:bCs/>
          <w:lang w:eastAsia="zh-CN"/>
        </w:rPr>
        <w:t xml:space="preserve">1-5 </w:t>
      </w:r>
      <w:r w:rsidRPr="008A1584">
        <w:rPr>
          <w:bCs/>
          <w:lang w:eastAsia="zh-CN"/>
        </w:rPr>
        <w:t>分）并撰写评价。</w:t>
      </w:r>
    </w:p>
    <w:p w14:paraId="282468B3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t>6.</w:t>
      </w:r>
      <w:r w:rsidRPr="008A1584">
        <w:rPr>
          <w:bCs/>
          <w:lang w:eastAsia="zh-CN"/>
        </w:rPr>
        <w:t>数据统计</w:t>
      </w:r>
    </w:p>
    <w:p w14:paraId="17D15A58" w14:textId="77777777" w:rsidR="003B6547" w:rsidRPr="008A1584" w:rsidRDefault="00000000" w:rsidP="005032E6">
      <w:pPr>
        <w:ind w:firstLineChars="200" w:firstLine="480"/>
        <w:jc w:val="both"/>
        <w:rPr>
          <w:bCs/>
          <w:lang w:eastAsia="zh-CN"/>
        </w:rPr>
      </w:pPr>
      <w:r w:rsidRPr="008A1584">
        <w:rPr>
          <w:bCs/>
          <w:lang w:eastAsia="zh-CN"/>
        </w:rPr>
        <w:lastRenderedPageBreak/>
        <w:t>创作者收入统计（按月</w:t>
      </w:r>
      <w:r w:rsidRPr="008A1584">
        <w:rPr>
          <w:bCs/>
          <w:lang w:eastAsia="zh-CN"/>
        </w:rPr>
        <w:t>/</w:t>
      </w:r>
      <w:r w:rsidRPr="008A1584">
        <w:rPr>
          <w:bCs/>
          <w:lang w:eastAsia="zh-CN"/>
        </w:rPr>
        <w:t>按模板）。模板使用趋势（使用量随时间变化的折线图）。平台总览：总用户数、总模板数、总交易额、日活用户数。</w:t>
      </w:r>
    </w:p>
    <w:p w14:paraId="5583A81A" w14:textId="77777777" w:rsidR="003B6547" w:rsidRDefault="00000000" w:rsidP="005032E6">
      <w:pPr>
        <w:ind w:firstLineChars="200" w:firstLine="48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拓展与创新功能</w:t>
      </w:r>
    </w:p>
    <w:p w14:paraId="36D4C7E2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数据看板（创作者视角）：使用图表展示模板使用趋势折线图（近</w:t>
      </w:r>
      <w:r>
        <w:rPr>
          <w:lang w:eastAsia="zh-CN"/>
        </w:rPr>
        <w:t xml:space="preserve"> 30 </w:t>
      </w:r>
      <w:r>
        <w:rPr>
          <w:lang w:eastAsia="zh-CN"/>
        </w:rPr>
        <w:t>天）、收入统计等。</w:t>
      </w:r>
    </w:p>
    <w:p w14:paraId="1C050C29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限时免费活动：平台可设置某个付费模板限时免费、限量领取，系统自动管理剩余份数和活动状态。</w:t>
      </w:r>
    </w:p>
    <w:p w14:paraId="08B03952" w14:textId="625BF9C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3.</w:t>
      </w:r>
      <w:r w:rsidR="005B3A69" w:rsidRPr="005B3A69">
        <w:rPr>
          <w:lang w:eastAsia="zh-CN"/>
        </w:rPr>
        <w:t xml:space="preserve"> </w:t>
      </w:r>
      <w:r w:rsidR="005B3A69" w:rsidRPr="005B3A69">
        <w:rPr>
          <w:lang w:eastAsia="zh-CN"/>
        </w:rPr>
        <w:t>简易推荐功能：结合用户使用习惯与所选标签，为用户推送风格、用途相近的提示词模板</w:t>
      </w:r>
      <w:r w:rsidR="005B3A69">
        <w:rPr>
          <w:rFonts w:hint="eastAsia"/>
          <w:lang w:eastAsia="zh-CN"/>
        </w:rPr>
        <w:t>。</w:t>
      </w:r>
    </w:p>
    <w:p w14:paraId="6B93A9A5" w14:textId="77777777" w:rsidR="003B6547" w:rsidRDefault="00000000">
      <w:pPr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 </w:t>
      </w:r>
      <w:r>
        <w:rPr>
          <w:lang w:eastAsia="zh-CN"/>
        </w:rPr>
        <w:t>数据库设计要求</w:t>
      </w:r>
    </w:p>
    <w:p w14:paraId="1AE01B40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基本要求</w:t>
      </w:r>
    </w:p>
    <w:p w14:paraId="228226EA" w14:textId="11308F30" w:rsidR="003B6547" w:rsidRDefault="00000000" w:rsidP="00D926C9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自行设计数据库表结构，覆盖上述所有功能模块。绘制完整的</w:t>
      </w:r>
      <w:r>
        <w:rPr>
          <w:lang w:eastAsia="zh-CN"/>
        </w:rPr>
        <w:t xml:space="preserve"> E-R </w:t>
      </w:r>
      <w:r>
        <w:rPr>
          <w:lang w:eastAsia="zh-CN"/>
        </w:rPr>
        <w:t>图（实体、属性、联系、基数）。所有表至少满足第三范式（</w:t>
      </w:r>
      <w:r>
        <w:rPr>
          <w:lang w:eastAsia="zh-CN"/>
        </w:rPr>
        <w:t>3NF</w:t>
      </w:r>
      <w:r>
        <w:rPr>
          <w:lang w:eastAsia="zh-CN"/>
        </w:rPr>
        <w:t>），并标注主键、外键、约束。编写完整的建表</w:t>
      </w:r>
      <w:r>
        <w:rPr>
          <w:lang w:eastAsia="zh-CN"/>
        </w:rPr>
        <w:t xml:space="preserve"> SQL</w:t>
      </w:r>
      <w:r>
        <w:rPr>
          <w:lang w:eastAsia="zh-CN"/>
        </w:rPr>
        <w:t>（含注释说明字段含义和设计理由）。</w:t>
      </w:r>
    </w:p>
    <w:p w14:paraId="761BAF7A" w14:textId="32676DA1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核心设计</w:t>
      </w:r>
    </w:p>
    <w:p w14:paraId="00A5C581" w14:textId="77777777" w:rsidR="00D926C9" w:rsidRDefault="006A11EA" w:rsidP="00D926C9">
      <w:pPr>
        <w:ind w:firstLineChars="200" w:firstLine="480"/>
        <w:jc w:val="both"/>
        <w:rPr>
          <w:lang w:eastAsia="zh-CN"/>
        </w:rPr>
      </w:pPr>
      <w:r w:rsidRPr="006A11EA">
        <w:rPr>
          <w:lang w:eastAsia="zh-CN"/>
        </w:rPr>
        <w:t>设计提示词模板相关数据表，支持模板内容多次修改更新，自动留存修改记录，方便查看过往内容。</w:t>
      </w:r>
      <w:r w:rsidRPr="006A11EA">
        <w:rPr>
          <w:lang w:eastAsia="zh-CN"/>
        </w:rPr>
        <w:t xml:space="preserve"> </w:t>
      </w:r>
    </w:p>
    <w:p w14:paraId="2A1525AF" w14:textId="77777777" w:rsidR="00D926C9" w:rsidRDefault="006A11EA" w:rsidP="00D926C9">
      <w:pPr>
        <w:ind w:firstLineChars="200" w:firstLine="480"/>
        <w:jc w:val="both"/>
        <w:rPr>
          <w:lang w:eastAsia="zh-CN"/>
        </w:rPr>
      </w:pPr>
      <w:r w:rsidRPr="006A11EA">
        <w:rPr>
          <w:lang w:eastAsia="zh-CN"/>
        </w:rPr>
        <w:t>搭建多级分类标签体系，完成标签和提示词模板的关联设计，能够按标签快速筛选查找对应模板。</w:t>
      </w:r>
      <w:r w:rsidRPr="006A11EA">
        <w:rPr>
          <w:lang w:eastAsia="zh-CN"/>
        </w:rPr>
        <w:t xml:space="preserve"> </w:t>
      </w:r>
    </w:p>
    <w:p w14:paraId="3665EE48" w14:textId="28316715" w:rsidR="006A11EA" w:rsidRDefault="006A11EA" w:rsidP="00D926C9">
      <w:pPr>
        <w:ind w:firstLineChars="200" w:firstLine="480"/>
        <w:jc w:val="both"/>
        <w:rPr>
          <w:lang w:eastAsia="zh-CN"/>
        </w:rPr>
      </w:pPr>
      <w:r w:rsidRPr="006A11EA">
        <w:rPr>
          <w:lang w:eastAsia="zh-CN"/>
        </w:rPr>
        <w:t>设计订单与</w:t>
      </w:r>
      <w:r w:rsidR="001C11B5">
        <w:rPr>
          <w:rFonts w:hint="eastAsia"/>
          <w:lang w:eastAsia="zh-CN"/>
        </w:rPr>
        <w:t>用户账户余额记录</w:t>
      </w:r>
      <w:r w:rsidRPr="006A11EA">
        <w:rPr>
          <w:lang w:eastAsia="zh-CN"/>
        </w:rPr>
        <w:t>表，</w:t>
      </w:r>
      <w:r w:rsidR="001C11B5" w:rsidRPr="001C11B5">
        <w:rPr>
          <w:lang w:eastAsia="zh-CN"/>
        </w:rPr>
        <w:t>用户购买模板时同步生成购买订单并更新账户余额，通过数据库事务确保下单扣款流程数据一致，防止出现订单生成成功但余额未变动等异常问题。</w:t>
      </w:r>
    </w:p>
    <w:p w14:paraId="53B44A04" w14:textId="2FE63A62" w:rsidR="003B6547" w:rsidRDefault="00000000">
      <w:pPr>
        <w:rPr>
          <w:lang w:eastAsia="zh-CN"/>
        </w:rPr>
      </w:pPr>
      <w:r>
        <w:rPr>
          <w:lang w:eastAsia="zh-CN"/>
        </w:rPr>
        <w:t>五、查询优化要求</w:t>
      </w:r>
    </w:p>
    <w:p w14:paraId="4BB8BFB8" w14:textId="77777777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系统日常运行存在多种高频数据查询业务，需合理编写查询语句并做好性能优化，保障数据检索效率。</w:t>
      </w:r>
    </w:p>
    <w:p w14:paraId="099FD9A7" w14:textId="0FB93090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多条件组合搜索</w:t>
      </w:r>
    </w:p>
    <w:p w14:paraId="546D8D0B" w14:textId="77777777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支持根据标签类别、用户评分等多项条件筛选提示词模板，可按照使用热度排序并实现分页展示，满足用户精准查找资源的使用需求。</w:t>
      </w:r>
    </w:p>
    <w:p w14:paraId="09C8D3BD" w14:textId="6C33A6BF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2.</w:t>
      </w:r>
      <w:r>
        <w:rPr>
          <w:rFonts w:hint="eastAsia"/>
          <w:lang w:eastAsia="zh-CN"/>
        </w:rPr>
        <w:t>使用数据趋势查询</w:t>
      </w:r>
    </w:p>
    <w:p w14:paraId="786FACFC" w14:textId="77777777" w:rsidR="001C11B5" w:rsidRDefault="001C11B5" w:rsidP="001C11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可统计指定模板近期每日使用频次，统计结果用于生成数据趋势展示，直观呈现模板使用热度变化情况。</w:t>
      </w:r>
    </w:p>
    <w:p w14:paraId="6F4C29A5" w14:textId="123A822E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平台热门模板排行</w:t>
      </w:r>
    </w:p>
    <w:p w14:paraId="57E68092" w14:textId="77777777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结合模板评分、日常使用量、用户收藏量等多项数据综合计算，自动生成平台热门模板榜单，方便用户快速查看优质资源。</w:t>
      </w:r>
    </w:p>
    <w:p w14:paraId="40DF54F4" w14:textId="77777777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基础优化要求</w:t>
      </w:r>
    </w:p>
    <w:p w14:paraId="65C20772" w14:textId="52CAEE67" w:rsidR="001C11B5" w:rsidRDefault="001C11B5" w:rsidP="001C11B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开发过程中规范</w:t>
      </w:r>
      <w:r>
        <w:rPr>
          <w:rFonts w:hint="eastAsia"/>
          <w:lang w:eastAsia="zh-CN"/>
        </w:rPr>
        <w:t xml:space="preserve"> SQL </w:t>
      </w:r>
      <w:r>
        <w:rPr>
          <w:rFonts w:hint="eastAsia"/>
          <w:lang w:eastAsia="zh-CN"/>
        </w:rPr>
        <w:t>编写格式，避免冗余查询语句；可根据实际查询场景合理建立数据表索引，减少数据检索耗时，提升页面数据加载与后台统计查询的整体响应速度。</w:t>
      </w:r>
    </w:p>
    <w:p w14:paraId="0ACC5332" w14:textId="4B0724DC" w:rsidR="003B6547" w:rsidRDefault="001C11B5">
      <w:pPr>
        <w:rPr>
          <w:lang w:eastAsia="zh-CN"/>
        </w:rPr>
      </w:pPr>
      <w:r>
        <w:rPr>
          <w:rFonts w:hint="eastAsia"/>
          <w:lang w:eastAsia="zh-CN"/>
        </w:rPr>
        <w:t>六</w:t>
      </w:r>
      <w:r w:rsidR="00000000">
        <w:rPr>
          <w:lang w:eastAsia="zh-CN"/>
        </w:rPr>
        <w:t>、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提交成果和设计要求</w:t>
      </w:r>
    </w:p>
    <w:p w14:paraId="5BA0606E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提交成果：</w:t>
      </w:r>
    </w:p>
    <w:p w14:paraId="32A04FCD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《数据库课程设计报告》</w:t>
      </w:r>
      <w:r>
        <w:rPr>
          <w:lang w:eastAsia="zh-CN"/>
        </w:rPr>
        <w:t>+</w:t>
      </w:r>
      <w:r>
        <w:rPr>
          <w:lang w:eastAsia="zh-CN"/>
        </w:rPr>
        <w:t>源程序</w:t>
      </w:r>
      <w:r>
        <w:rPr>
          <w:lang w:eastAsia="zh-CN"/>
        </w:rPr>
        <w:t>+</w:t>
      </w:r>
      <w:r>
        <w:rPr>
          <w:lang w:eastAsia="zh-CN"/>
        </w:rPr>
        <w:t>汇报</w:t>
      </w:r>
      <w:r>
        <w:rPr>
          <w:lang w:eastAsia="zh-CN"/>
        </w:rPr>
        <w:t>PPT</w:t>
      </w:r>
    </w:p>
    <w:p w14:paraId="4B223E45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课设检查时，每个小组提交一份报告、一份汇报</w:t>
      </w:r>
      <w:r>
        <w:rPr>
          <w:lang w:eastAsia="zh-CN"/>
        </w:rPr>
        <w:t>PPT</w:t>
      </w:r>
      <w:r>
        <w:rPr>
          <w:lang w:eastAsia="zh-CN"/>
        </w:rPr>
        <w:t>及进行系统演示。检查完毕，除收齐纸质报告外，每个小组需将课设报告、汇报</w:t>
      </w:r>
      <w:r>
        <w:rPr>
          <w:lang w:eastAsia="zh-CN"/>
        </w:rPr>
        <w:t>PPT</w:t>
      </w:r>
      <w:r>
        <w:rPr>
          <w:lang w:eastAsia="zh-CN"/>
        </w:rPr>
        <w:t>和源代码压缩，文件名为小组人员姓名</w:t>
      </w:r>
      <w:r>
        <w:rPr>
          <w:lang w:eastAsia="zh-CN"/>
        </w:rPr>
        <w:t>.zip</w:t>
      </w:r>
      <w:r>
        <w:rPr>
          <w:lang w:eastAsia="zh-CN"/>
        </w:rPr>
        <w:t>，请班长</w:t>
      </w:r>
      <w:r>
        <w:rPr>
          <w:lang w:eastAsia="zh-CN"/>
        </w:rPr>
        <w:t>/</w:t>
      </w:r>
      <w:r>
        <w:rPr>
          <w:lang w:eastAsia="zh-CN"/>
        </w:rPr>
        <w:t>学习委员收齐后一起提交。</w:t>
      </w:r>
    </w:p>
    <w:p w14:paraId="7BBBABE3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设计要求完成以下工作：</w:t>
      </w:r>
    </w:p>
    <w:p w14:paraId="69BE26F6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数据库应用系统开发的需求分析，根据题目和设计要求设计用例图，写出比较完善的系统功能（不用写数据字典）。</w:t>
      </w:r>
    </w:p>
    <w:p w14:paraId="3EE9A32E" w14:textId="6C1DDDE4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数据库概念模型设计，用</w:t>
      </w:r>
      <w:r>
        <w:rPr>
          <w:lang w:eastAsia="zh-CN"/>
        </w:rPr>
        <w:t xml:space="preserve"> E-R </w:t>
      </w:r>
      <w:r>
        <w:rPr>
          <w:lang w:eastAsia="zh-CN"/>
        </w:rPr>
        <w:t>图展示，逻辑模型设计以及物理模型设计。</w:t>
      </w:r>
    </w:p>
    <w:p w14:paraId="2425E033" w14:textId="77777777" w:rsidR="003B6547" w:rsidRDefault="00000000" w:rsidP="005032E6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完成功能模块结构设计并编写代码实现，数据库、语言及开发工具等均不限。</w:t>
      </w:r>
    </w:p>
    <w:p w14:paraId="0602E592" w14:textId="4C8A7B89" w:rsidR="003B6547" w:rsidRDefault="001C11B5" w:rsidP="005032E6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) </w:t>
      </w:r>
      <w:r w:rsidR="00000000">
        <w:rPr>
          <w:lang w:eastAsia="zh-CN"/>
        </w:rPr>
        <w:t>可单独开发或组队开发（成员不超过</w:t>
      </w:r>
      <w:r w:rsidR="00000000">
        <w:rPr>
          <w:lang w:eastAsia="zh-CN"/>
        </w:rPr>
        <w:t>2</w:t>
      </w:r>
      <w:r w:rsidR="00000000">
        <w:rPr>
          <w:lang w:eastAsia="zh-CN"/>
        </w:rPr>
        <w:t>人），课设报告中需明确描述小组人员分工。</w:t>
      </w:r>
    </w:p>
    <w:p w14:paraId="382DBDB9" w14:textId="045C6C0C" w:rsidR="003B6547" w:rsidRDefault="001C11B5" w:rsidP="005032E6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5</w:t>
      </w:r>
      <w:r w:rsidR="00000000">
        <w:rPr>
          <w:lang w:eastAsia="zh-CN"/>
        </w:rPr>
        <w:t xml:space="preserve">) </w:t>
      </w:r>
      <w:r w:rsidR="00000000">
        <w:rPr>
          <w:lang w:eastAsia="zh-CN"/>
        </w:rPr>
        <w:t>课程设计报告要求具有对所选课题的概述、需求分析、数据库的整体设计与实施方案、功能模块的设计与实施、并发控制实验与分析、查询优化实验与分析、编程与调试的总结、参考文献等；报告内容完整、结构合理、图文并茂、文字流畅。</w:t>
      </w:r>
    </w:p>
    <w:p w14:paraId="4DD43813" w14:textId="52DCCF4F" w:rsidR="003B6547" w:rsidRDefault="001C11B5" w:rsidP="005032E6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6</w:t>
      </w:r>
      <w:r w:rsidR="00000000">
        <w:rPr>
          <w:lang w:eastAsia="zh-CN"/>
        </w:rPr>
        <w:t xml:space="preserve">) </w:t>
      </w:r>
      <w:r w:rsidR="00000000">
        <w:rPr>
          <w:lang w:eastAsia="zh-CN"/>
        </w:rPr>
        <w:t>课设检查时，每个小组提交一份报告、一份汇报</w:t>
      </w:r>
      <w:r w:rsidR="00000000">
        <w:rPr>
          <w:lang w:eastAsia="zh-CN"/>
        </w:rPr>
        <w:t>ppt</w:t>
      </w:r>
      <w:r w:rsidR="00000000">
        <w:rPr>
          <w:lang w:eastAsia="zh-CN"/>
        </w:rPr>
        <w:t>及进行系统演示。检查完毕，除收齐纸质报告外，每个小组需将课设报告、汇报</w:t>
      </w:r>
      <w:r w:rsidR="00000000">
        <w:rPr>
          <w:lang w:eastAsia="zh-CN"/>
        </w:rPr>
        <w:t>ppt</w:t>
      </w:r>
      <w:r w:rsidR="00000000">
        <w:rPr>
          <w:lang w:eastAsia="zh-CN"/>
        </w:rPr>
        <w:t>和源代码压缩，文件名为小组人员姓名</w:t>
      </w:r>
      <w:r w:rsidR="00000000">
        <w:rPr>
          <w:lang w:eastAsia="zh-CN"/>
        </w:rPr>
        <w:t>.zip</w:t>
      </w:r>
      <w:r w:rsidR="00000000">
        <w:rPr>
          <w:lang w:eastAsia="zh-CN"/>
        </w:rPr>
        <w:t>，请班长收齐后一起提交。</w:t>
      </w:r>
      <w:bookmarkEnd w:id="0"/>
    </w:p>
    <w:sectPr w:rsidR="003B6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CEDF" w14:textId="77777777" w:rsidR="0049428F" w:rsidRDefault="0049428F" w:rsidP="008A1584">
      <w:pPr>
        <w:spacing w:line="240" w:lineRule="auto"/>
      </w:pPr>
      <w:r>
        <w:separator/>
      </w:r>
    </w:p>
  </w:endnote>
  <w:endnote w:type="continuationSeparator" w:id="0">
    <w:p w14:paraId="0B2B6825" w14:textId="77777777" w:rsidR="0049428F" w:rsidRDefault="0049428F" w:rsidP="008A1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7A30" w14:textId="77777777" w:rsidR="0049428F" w:rsidRDefault="0049428F" w:rsidP="008A1584">
      <w:pPr>
        <w:spacing w:line="240" w:lineRule="auto"/>
      </w:pPr>
      <w:r>
        <w:separator/>
      </w:r>
    </w:p>
  </w:footnote>
  <w:footnote w:type="continuationSeparator" w:id="0">
    <w:p w14:paraId="470A8D35" w14:textId="77777777" w:rsidR="0049428F" w:rsidRDefault="0049428F" w:rsidP="008A15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204521">
    <w:abstractNumId w:val="8"/>
  </w:num>
  <w:num w:numId="2" w16cid:durableId="535199487">
    <w:abstractNumId w:val="6"/>
  </w:num>
  <w:num w:numId="3" w16cid:durableId="835000040">
    <w:abstractNumId w:val="5"/>
  </w:num>
  <w:num w:numId="4" w16cid:durableId="163514357">
    <w:abstractNumId w:val="4"/>
  </w:num>
  <w:num w:numId="5" w16cid:durableId="1127972082">
    <w:abstractNumId w:val="7"/>
  </w:num>
  <w:num w:numId="6" w16cid:durableId="25833876">
    <w:abstractNumId w:val="3"/>
  </w:num>
  <w:num w:numId="7" w16cid:durableId="582379843">
    <w:abstractNumId w:val="2"/>
  </w:num>
  <w:num w:numId="8" w16cid:durableId="527647807">
    <w:abstractNumId w:val="1"/>
  </w:num>
  <w:num w:numId="9" w16cid:durableId="213000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1B5"/>
    <w:rsid w:val="0029639D"/>
    <w:rsid w:val="00326F90"/>
    <w:rsid w:val="003B6547"/>
    <w:rsid w:val="0049428F"/>
    <w:rsid w:val="00502BF4"/>
    <w:rsid w:val="005032E6"/>
    <w:rsid w:val="00531717"/>
    <w:rsid w:val="005B3A69"/>
    <w:rsid w:val="006A11EA"/>
    <w:rsid w:val="006D6AED"/>
    <w:rsid w:val="00775B0F"/>
    <w:rsid w:val="008A1584"/>
    <w:rsid w:val="00AA1D8D"/>
    <w:rsid w:val="00B47730"/>
    <w:rsid w:val="00C81983"/>
    <w:rsid w:val="00CB0664"/>
    <w:rsid w:val="00D92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55D3B4"/>
  <w14:defaultImageDpi w14:val="300"/>
  <w15:docId w15:val="{A536FB29-5DA7-45E9-947E-125A11AB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1217</Words>
  <Characters>1486</Characters>
  <Application>Microsoft Office Word</Application>
  <DocSecurity>0</DocSecurity>
  <Lines>99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xinyan@ujs.edu.cn</cp:lastModifiedBy>
  <cp:revision>6</cp:revision>
  <dcterms:created xsi:type="dcterms:W3CDTF">2026-06-25T01:34:00Z</dcterms:created>
  <dcterms:modified xsi:type="dcterms:W3CDTF">2026-06-25T02:51:00Z</dcterms:modified>
  <cp:category/>
</cp:coreProperties>
</file>